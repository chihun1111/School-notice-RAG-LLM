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retendard" w:hAnsi="Pretendard" w:eastAsia="Pretendard" w:cs="Pretendard"/>
          <w:b/>
          <w:color w:val="0B2545"/>
          <w:sz w:val="48"/>
        </w:rPr>
        <w:t>AI 전공연계 직무역량 경진대회</w:t>
      </w:r>
    </w:p>
    <w:p>
      <w:pPr>
        <w:pStyle w:val="Subtitle"/>
      </w:pPr>
      <w:r>
        <w:rPr>
          <w:rFonts w:ascii="Pretendard" w:hAnsi="Pretendard" w:eastAsia="Pretendard" w:cs="Pretendard"/>
          <w:color w:val="4B5563"/>
          <w:sz w:val="26"/>
        </w:rPr>
        <w:t>경동대학교 공지·학사일정 RAG AI 챗봇 제출 보고서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9"/>
              </w:rPr>
              <w:t>내용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작품명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경동대학교 공지·학사일정 RAG AI 챗봇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공모 분야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IT 분야 — AI 기반 웹 서비스 제작, 챗봇 설계, 데이터 분석 시스템 구축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작성 기준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공식 공고 AI.pdf(2026.05.18.) 및 현재 구현 작업물 반영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작성일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2026.05.27.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팀 정보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9"/>
              </w:rPr>
              <w:t>팀명/팀원명은 제출 전 최종 기입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AF4FF"/>
          </w:tcPr>
          <w:p>
            <w:pPr>
              <w:spacing w:line="276" w:lineRule="auto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21"/>
              </w:rPr>
              <w:t>핵심 요약</w:t>
              <w:br/>
            </w:r>
            <w:r>
              <w:rPr>
                <w:rFonts w:ascii="Pretendard" w:hAnsi="Pretendard" w:eastAsia="Pretendard" w:cs="Pretendard"/>
                <w:color w:val="111827"/>
                <w:sz w:val="21"/>
              </w:rPr>
              <w:t>분산된 학교 공지와 학사일정을 하나의 데이터셋으로 통합하고, 학생 질문에 대해 출처·날짜·근거 스니펫을 함께 제시하는 RAG 기반 AI 챗봇입니다. 근거가 부족한 질문은 추측하지 않고 미확인으로 응답하도록 설계했습니다.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1. 공식 공고 기준 요건 정리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공식 공고 내용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본 프로젝트 반영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행사명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AI 전공연계 직무역량 경진대회(AI Job Challenge)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보고서·PPT·AI 활용 내역서 형태로 제출 준비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대상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재학생 팀 단위 2~4명, 개인 참여 제한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팀 역할 분담 기준으로 기획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대회 방식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전공 기반 직무 문제 해결 프로젝트 수행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IT 직무 기반 공지 RAG 웹서비스 구현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대회 일시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2026.06.11.(목) 10:00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10분 발표 시연 흐름 구성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참가 신청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2026.05.20.(수) 09:00 ~ 05.29.(금) 18:00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신청 마감 체크리스트 반영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자료 제출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2026.05.20.(수) 09:00 ~ 06.10.(수) 12:00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최종 산출물 제출 마감 반영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필수 제출물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결과물/결과보고서, PPT 50장 내·10분, AI 활용 내역서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본 PDF, 발표자료 구성안, docs/ai_usage_log.md 준비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제출처</w:t>
            </w:r>
          </w:p>
        </w:tc>
        <w:tc>
          <w:tcPr>
            <w:tcW w:type="dxa" w:w="3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우당관 4층 취업복지처 또는 leejunwon99@kduniv.ac.kr</w:t>
            </w:r>
          </w:p>
        </w:tc>
        <w:tc>
          <w:tcPr>
            <w:tcW w:type="dxa" w:w="3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최종 제출 전 확인 필요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2. 문제 설정 배경</w:t>
      </w:r>
    </w:p>
    <w:p>
      <w:r>
        <w:rPr>
          <w:rFonts w:ascii="Pretendard" w:hAnsi="Pretendard" w:eastAsia="Pretendard" w:cs="Pretendard"/>
          <w:sz w:val="21"/>
        </w:rPr>
        <w:t>경동대학교 공지사항은 일반공지, 학사공지, 장학공지, 센터공지, 취업공지, 채용공지, 학사일정 등 여러 채널로 분산되어 있습니다. 학생은 장학금 신청, 수강신청, 시험 일정, 취업 프로그램처럼 마감일이 중요한 정보를 찾기 위해 여러 페이지를 직접 확인해야 합니다.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정보 탐색 비용 증가: 필요한 공지가 어느 게시판에 있는지 알기 어렵습니다.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마감·일정 누락 위험: 신청 기간, 제출 장소, 대상 조건을 놓치면 불이익이 발생할 수 있습니다.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반복 문의 증가: 학생이 직접 찾기 어려운 정보는 학과·행정 부서 문의로 이어집니다.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일반 챗봇의 신뢰도 한계: 근거 없는 일정이나 금액을 생성할 위험이 있습니다.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3. 해결 목표와 작품 개요</w:t>
      </w:r>
    </w:p>
    <w:p>
      <w:r>
        <w:rPr>
          <w:rFonts w:ascii="Pretendard" w:hAnsi="Pretendard" w:eastAsia="Pretendard" w:cs="Pretendard"/>
          <w:sz w:val="21"/>
        </w:rPr>
        <w:t>본 작품은 공개 공지와 학사일정 데이터를 수동으로 갱신한 뒤, 학생이 자연어로 질문하면 관련 공지를 검색하고 출처·날짜·근거 스니펫과 함께 답변하는 로컬 RAG 챗봇입니다.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Pretendard" w:hAnsi="Pretendard" w:eastAsia="Pretendard" w:cs="Pretendard"/>
          <w:sz w:val="21"/>
        </w:rPr>
        <w:t>분산된 공지 데이터를 하나의 검색 가능한 데이터셋으로 정리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Pretendard" w:hAnsi="Pretendard" w:eastAsia="Pretendard" w:cs="Pretendard"/>
          <w:sz w:val="21"/>
        </w:rPr>
        <w:t>한국어 질문에 맞는 공지/일정 검색 정확도 확보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Pretendard" w:hAnsi="Pretendard" w:eastAsia="Pretendard" w:cs="Pretendard"/>
          <w:sz w:val="21"/>
        </w:rPr>
        <w:t>답변마다 공식 원문 링크와 근거를 제시해 신뢰성 확보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Pretendard" w:hAnsi="Pretendard" w:eastAsia="Pretendard" w:cs="Pretendard"/>
          <w:sz w:val="21"/>
        </w:rPr>
        <w:t>근거가 부족한 질문에는 추측하지 않고 미확인으로 응답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Pretendard" w:hAnsi="Pretendard" w:eastAsia="Pretendard" w:cs="Pretendard"/>
          <w:sz w:val="21"/>
        </w:rPr>
        <w:t>발표장에서 안정적으로 시연 가능한 Streamlit 웹 프로토타입 제공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4. 현재 구현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현재 구현 내용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데이터 수집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config/boards.yaml에 등록된 6개 공개 공지 게시판과 학사일정 페이지 수집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데이터셋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data/notices.csv, data/notices.jsonl, data/crawl_log.jsonl 생성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데이터 규모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총 265건(공지 177건 + 학사일정 88건)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검색/RAG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한국어 문자 n-gram, 키워드, 카테고리/연도/일정 부스트 기반 검색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답변 생성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기본 추출형 답변, 선택형 Ollama/Gemini API 문장화, 오류 시 fallback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UI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Streamlit 기반 질문 입력, 추천 질문, 데이터셋 새로고침, 출처 카드 표시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안전장치</w:t>
            </w:r>
          </w:p>
        </w:tc>
        <w:tc>
          <w:tcPr>
            <w:tcW w:type="dxa" w:w="72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채팅 중 자동 크롤링 금지, 승인 URL만 수집, 근거 부족 시 미확인 응답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데이터 분류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건수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일반공지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30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학사공지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45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장학공지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30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센터공지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30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취업공지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30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채용공지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12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학사일정</w:t>
            </w:r>
          </w:p>
        </w:tc>
        <w:tc>
          <w:tcPr>
            <w:tcW w:type="dxa" w:w="46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88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5. 시스템 구조와 수행 절차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공지 게시판 및 학사일정 수집 대상 정의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수동 실행 방식의 데이터셋 빌드 스크립트 작성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CSV/JSONL 데이터셋 생성 및 필수 필드 검증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한국어 질의 검색 알고리즘 구현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추출형 답변과 선택형 LLM 답변 생성 구현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Streamlit 웹 UI 제작 및 추천 질문 시나리오 구성</w:t>
      </w:r>
    </w:p>
    <w:p>
      <w:pPr>
        <w:spacing w:after="80" w:line="276" w:lineRule="auto"/>
        <w:numPr>
          <w:ilvl w:val="0"/>
          <w:numId w:val="11"/>
        </w:numPr>
      </w:pPr>
      <w:r>
        <w:rPr>
          <w:rFonts w:ascii="Pretendard" w:hAnsi="Pretendard" w:eastAsia="Pretendard" w:cs="Pretendard"/>
          <w:sz w:val="21"/>
        </w:rPr>
        <w:t>테스트와 문서화로 제출 산출물 정리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4F6F9"/>
          </w:tcPr>
          <w:p>
            <w:pPr>
              <w:spacing w:line="276" w:lineRule="auto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21"/>
              </w:rPr>
              <w:t>시스템 흐름</w:t>
              <w:br/>
            </w:r>
            <w:r>
              <w:rPr>
                <w:rFonts w:ascii="Pretendard" w:hAnsi="Pretendard" w:eastAsia="Pretendard" w:cs="Pretendard"/>
                <w:color w:val="111827"/>
                <w:sz w:val="21"/>
              </w:rPr>
              <w:t>공개 공지 수집 → 데이터셋 정규화 → 한국어 검색/RAG → 근거 기반 답변 생성 → Streamlit UI 출처 카드 표시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6. AI 도구 선정 및 활용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280"/>
        <w:gridCol w:w="2100"/>
        <w:gridCol w:w="3160"/>
        <w:gridCol w:w="2820"/>
      </w:tblGrid>
      <w:tr>
        <w:trPr>
          <w:tblHeader w:val="true"/>
        </w:trP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단계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활용 도구/기술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활용 방식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7"/>
              </w:rPr>
              <w:t>선정 이유</w:t>
            </w:r>
          </w:p>
        </w:tc>
      </w:tr>
      <w:t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데이터 수집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Python, Requests, BeautifulSoup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공개 공지 목록/상세/학사일정 수집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재현 가능한 데이터 확보</w:t>
            </w:r>
          </w:p>
        </w:tc>
      </w:tr>
      <w:t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데이터 정제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CSV/JSONL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제목, 날짜, 게시판, URL, 스니펫 정규화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검색·검증 필드 통일</w:t>
            </w:r>
          </w:p>
        </w:tc>
      </w:tr>
      <w:t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정보 검색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로컬 RAG 검색 모듈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n-gram/키워드/메타데이터 점수화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API 없이도 안정 시연 가능</w:t>
            </w:r>
          </w:p>
        </w:tc>
      </w:tr>
      <w:t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답변 생성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추출형 답변, Ollama, Gemini API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검색된 근거만 프롬프트에 전달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환각 최소화와 자연어 답변 균형</w:t>
            </w:r>
          </w:p>
        </w:tc>
      </w:tr>
      <w:t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웹 UI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Streamlit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질문 입력, 답변, 출처 카드 표시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빠른 프로토타입과 발표 시연 적합</w:t>
            </w:r>
          </w:p>
        </w:tc>
      </w:tr>
      <w:tr>
        <w:tc>
          <w:tcPr>
            <w:tcW w:type="dxa" w:w="128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개발 보조</w:t>
            </w:r>
          </w:p>
        </w:tc>
        <w:tc>
          <w:tcPr>
            <w:tcW w:type="dxa" w:w="21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ChatGPT/Codex</w:t>
            </w:r>
          </w:p>
        </w:tc>
        <w:tc>
          <w:tcPr>
            <w:tcW w:type="dxa" w:w="3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구조 설계, 코드 작성, 테스트/문서 보조</w:t>
            </w:r>
          </w:p>
        </w:tc>
        <w:tc>
          <w:tcPr>
            <w:tcW w:type="dxa" w:w="282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7"/>
              </w:rPr>
              <w:t>개발 생산성 및 반복 검증 향상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retendard" w:hAnsi="Pretendard" w:eastAsia="Pretendard" w:cs="Pretendard"/>
          <w:b/>
          <w:color w:val="2E74B5"/>
          <w:sz w:val="26"/>
        </w:rPr>
        <w:t>6.1 RAG 답변 안전 원칙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답변 생성 프롬프트에는 검색된 근거만 넣습니다.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근거에 없는 일정, 금액, 장소, 신청 방법은 추측하지 않습니다.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답변 본문에는 URL을 넣지 않고, 링크는 별도 출처 카드에서만 보여줍니다.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관련 근거가 부족하면 “수집된 공지 데이터에서 확인되지 않음”으로 응답합니다.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7. 심사기준별 대응 전략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700"/>
        <w:gridCol w:w="900"/>
        <w:gridCol w:w="6760"/>
      </w:tblGrid>
      <w:tr>
        <w:trPr>
          <w:tblHeader w:val="true"/>
        </w:trP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심사 기준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배점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대응 내용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전공연계성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25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크롤러, 데이터 정제, RAG 검색, 웹 UI를 직접 구현해 IT 직무와 연결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AI활용도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25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검색 기반 RAG와 선택형 LLM을 활용하되 근거 제한 프롬프트로 책임 있게 사용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실무활용성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25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실제 학교 공지와 학사일정을 대상으로 학생/행정 업무에 적용 가능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창의성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15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질문형 탐색, 출처 카드, 학사일정 통합, 안전 미확인 응답 결합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발표력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10분 발표 흐름, 데모 질문, 검증 결과, 한계와 확장 계획 제시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합계</w:t>
            </w:r>
          </w:p>
        </w:tc>
        <w:tc>
          <w:tcPr>
            <w:tcW w:type="dxa" w:w="9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100</w:t>
            </w:r>
          </w:p>
        </w:tc>
        <w:tc>
          <w:tcPr>
            <w:tcW w:type="dxa" w:w="67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공식 심사표의 모든 항목에 대응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8. 검증 결과</w:t>
      </w:r>
    </w:p>
    <w:p>
      <w:r>
        <w:rPr>
          <w:rFonts w:ascii="Pretendard" w:hAnsi="Pretendard" w:eastAsia="Pretendard" w:cs="Pretendard"/>
          <w:sz w:val="21"/>
        </w:rPr>
        <w:t>검증은 프로젝트 가상환경(.venv) 기준으로 수행했습니다.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00"/>
        <w:gridCol w:w="4600"/>
        <w:gridCol w:w="29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6"/>
              </w:rPr>
              <w:t>검증 항목</w:t>
            </w:r>
          </w:p>
        </w:tc>
        <w:tc>
          <w:tcPr>
            <w:tcW w:type="dxa" w:w="46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6"/>
              </w:rPr>
              <w:t>명령</w:t>
            </w:r>
          </w:p>
        </w:tc>
        <w:tc>
          <w:tcPr>
            <w:tcW w:type="dxa" w:w="2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6"/>
              </w:rPr>
              <w:t>결과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데이터셋 검증</w:t>
            </w:r>
          </w:p>
        </w:tc>
        <w:tc>
          <w:tcPr>
            <w:tcW w:type="dxa" w:w="46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.venv/bin/python scripts/validate_dataset.py</w:t>
            </w:r>
          </w:p>
        </w:tc>
        <w:tc>
          <w:tcPr>
            <w:tcW w:type="dxa" w:w="2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PASS — 265 rows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검색 스모크</w:t>
            </w:r>
          </w:p>
        </w:tc>
        <w:tc>
          <w:tcPr>
            <w:tcW w:type="dxa" w:w="46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.venv/bin/python scripts/smoke_retrieval.py</w:t>
            </w:r>
          </w:p>
        </w:tc>
        <w:tc>
          <w:tcPr>
            <w:tcW w:type="dxa" w:w="2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PASS — 5/5 추천 질문 근거 반환, 무관 질문 안전 응답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단위 테스트</w:t>
            </w:r>
          </w:p>
        </w:tc>
        <w:tc>
          <w:tcPr>
            <w:tcW w:type="dxa" w:w="46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.venv/bin/python -m pytest</w:t>
            </w:r>
          </w:p>
        </w:tc>
        <w:tc>
          <w:tcPr>
            <w:tcW w:type="dxa" w:w="2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PASS — 33 tests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문법 검사</w:t>
            </w:r>
          </w:p>
        </w:tc>
        <w:tc>
          <w:tcPr>
            <w:tcW w:type="dxa" w:w="46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.venv/bin/python -m py_compile app.py src/*.py scripts/*.py</w:t>
            </w:r>
          </w:p>
        </w:tc>
        <w:tc>
          <w:tcPr>
            <w:tcW w:type="dxa" w:w="29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retendard" w:hAnsi="Pretendard" w:eastAsia="Pretendard" w:cs="Pretendard"/>
          <w:b/>
          <w:color w:val="2E74B5"/>
          <w:sz w:val="26"/>
        </w:rPr>
        <w:t>8.1 수동 데모 질문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장학금 신청 관련 공지를 알려줘 → 장학공지 출처 카드 확인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학사 일정이나 수강신청 관련 공지가 있어? → 학사일정/학사공지 검색 확인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취업 또는 채용 관련 최근 공지를 찾아줘 → 취업/채용 공지 확인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기숙사 고양이 입양 공지가 있어? → 근거 없음/미확인 응답 확인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9. 발표자료 구성안</w:t>
      </w:r>
    </w:p>
    <w:p>
      <w:r>
        <w:rPr>
          <w:rFonts w:ascii="Pretendard" w:hAnsi="Pretendard" w:eastAsia="Pretendard" w:cs="Pretendard"/>
          <w:sz w:val="21"/>
        </w:rPr>
        <w:t>공식 공고의 PPT 조건인 PowerPoint 50장 내, 10분 발표 분량에 맞춰 다음 13장 구성을 권장합니다.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표지: 팀명, 프로젝트명, 분야(IT)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대회 주제와 공식 요건 매핑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문제 설정 배경: 공지 분산과 정보 탐색 비용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사용자 시나리오: 장학/학사/취업 공지 탐색 사례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데이터 수집 범위: 6개 공지 게시판 + 학사일정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시스템 아키텍처: 크롤링 → 데이터셋 → 검색/RAG → 답변 UI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AI 도구 선정 이유: 검색, 생성, 개발 보조 구분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핵심 구현: RAG 검색과 근거 기반 답변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안전장치: 공개 데이터, 수동 크롤링, 미확인 응답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데모: 추천 질문과 출처 카드 확인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검증 결과: 데이터 수, 테스트 명령, 스모크 결과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심사 기준 대응 전략</w:t>
      </w:r>
    </w:p>
    <w:p>
      <w:pPr>
        <w:spacing w:after="80" w:line="276" w:lineRule="auto"/>
        <w:numPr>
          <w:ilvl w:val="0"/>
          <w:numId w:val="12"/>
        </w:numPr>
      </w:pPr>
      <w:r>
        <w:rPr>
          <w:rFonts w:ascii="Pretendard" w:hAnsi="Pretendard" w:eastAsia="Pretendard" w:cs="Pretendard"/>
          <w:sz w:val="21"/>
        </w:rPr>
        <w:t>기대 효과와 향후 확장</w:t>
      </w: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10. 제출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00"/>
        <w:gridCol w:w="4400"/>
        <w:gridCol w:w="4160"/>
      </w:tblGrid>
      <w:tr>
        <w:trPr>
          <w:tblHeader w:val="true"/>
        </w:trP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확인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  <w:shd w:fill="F2F4F7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/>
                <w:color w:val="0B2545"/>
                <w:sz w:val="18"/>
              </w:rPr>
              <w:t>마감/비고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참가신청 완료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2026.05.29.(금) 18:00 전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프로젝트 결과물 또는 결과보고서 작성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본 PDF 및 코드/데이터셋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발표자료 PPT 제작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50장 이내, 10분 발표 분량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AI 활용 내역서 작성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docs/ai_usage_log.md 기반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데모 질문 3개 이상 수동 확인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출처 카드/미확인 응답 포함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자료 제출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2026.06.10.(수) 12:00 전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center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□</w:t>
            </w:r>
          </w:p>
        </w:tc>
        <w:tc>
          <w:tcPr>
            <w:tcW w:type="dxa" w:w="440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제출처 확인</w:t>
            </w:r>
          </w:p>
        </w:tc>
        <w:tc>
          <w:tcPr>
            <w:tcW w:type="dxa" w:w="4160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after="30" w:line="264" w:lineRule="auto"/>
              <w:jc w:val="left"/>
            </w:pPr>
            <w:r/>
            <w:r>
              <w:rPr>
                <w:rFonts w:ascii="Pretendard" w:hAnsi="Pretendard" w:eastAsia="Pretendard" w:cs="Pretendard"/>
                <w:b w:val="0"/>
                <w:color w:val="111827"/>
                <w:sz w:val="18"/>
              </w:rPr>
              <w:t>우당관 4층 취업복지처 또는 이메일 제출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Pretendard" w:hAnsi="Pretendard" w:eastAsia="Pretendard" w:cs="Pretendard"/>
          <w:b/>
          <w:color w:val="2E74B5"/>
          <w:sz w:val="32"/>
        </w:rPr>
        <w:t>11. 기대 효과 및 향후 확장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학생은 여러 공지 게시판을 직접 탐색하지 않고도 필요한 정보를 빠르게 확인할 수 있습니다.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답변마다 출처와 날짜가 제공되어 일반 챗봇보다 신뢰성 있는 안내가 가능합니다.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행정 부서는 반복 문의 부담을 줄이고, 학생은 마감 정보 누락 위험을 줄일 수 있습니다.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팀원은 웹 개발, 데이터 수집, 정보검색, 생성형 AI 활용, UI/UX, 테스트까지 실제 IT 직무 흐름을 경험합니다.</w:t>
      </w:r>
    </w:p>
    <w:p>
      <w:pPr>
        <w:pStyle w:val="ListBullet"/>
      </w:pPr>
      <w:r>
        <w:rPr>
          <w:rFonts w:ascii="Pretendard" w:hAnsi="Pretendard" w:eastAsia="Pretendard" w:cs="Pretendard"/>
          <w:sz w:val="21"/>
        </w:rPr>
        <w:t>향후 학과별 공지, 알림 기능, 벡터DB/임베딩 검색, 관리자 승인 기반 URL 관리로 확장할 수 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76" w:bottom="1276" w:left="127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" w:hAnsi="Pretendard" w:eastAsia="Pretendard" w:cs="Pretendard"/>
        <w:color w:val="6B7280"/>
        <w:sz w:val="18"/>
      </w:rPr>
      <w:t xml:space="preserve">페이지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retendard" w:hAnsi="Pretendard" w:eastAsia="Pretendard" w:cs="Pretendard"/>
        <w:color w:val="6B7280"/>
        <w:sz w:val="18"/>
      </w:rPr>
      <w:t>AI Job Challenge 제출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retendard" w:hAnsi="Pretendard" w:eastAsia="Pretendard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Pretendard" w:hAnsi="Pretendard" w:eastAsia="Pretendard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Pretendard" w:hAnsi="Pretendard" w:eastAsia="Pretendar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Pretendard" w:hAnsi="Pretendard" w:eastAsia="Pretendar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